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Handbook</w:t>
      </w:r>
    </w:p>
    <w:p>
      <w:r>
        <w:t>This synthetic document verifies upload, table extraction and citations.</w:t>
      </w:r>
    </w:p>
    <w:p>
      <w:pPr>
        <w:pStyle w:val="Heading1"/>
      </w:pPr>
      <w:r>
        <w:t>Release window</w:t>
      </w:r>
    </w:p>
    <w:p>
      <w:r>
        <w:t>The deployment window is Friday 14:30. Marker: atlasdocx.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Release approval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